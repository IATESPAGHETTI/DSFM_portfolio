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Science in Financial Markets</w:t>
      </w:r>
    </w:p>
    <w:p>
      <w:pPr>
        <w:pStyle w:val="Heading1"/>
        <w:jc w:val="center"/>
      </w:pPr>
      <w:r>
        <w:t>Pre-Submission Report</w:t>
      </w:r>
    </w:p>
    <w:p/>
    <w:p>
      <w:pPr>
        <w:pStyle w:val="Heading1"/>
        <w:jc w:val="left"/>
      </w:pPr>
      <w:r>
        <w:rPr>
          <w:color w:val="003399"/>
        </w:rPr>
        <w:t>1. Project Details</w:t>
      </w:r>
    </w:p>
    <w:p>
      <w:r>
        <w:rPr>
          <w:rFonts w:ascii="Calibri" w:hAnsi="Calibri"/>
          <w:b/>
          <w:sz w:val="22"/>
        </w:rPr>
        <w:t>Project Title:</w:t>
      </w:r>
    </w:p>
    <w:p>
      <w:pPr>
        <w:pStyle w:val="ListBullet"/>
      </w:pPr>
      <w:r>
        <w:t>INDmoney Clone - Stock Market Analysis Platform for Indian Markets</w:t>
      </w:r>
    </w:p>
    <w:p>
      <w:r>
        <w:rPr>
          <w:rFonts w:ascii="Calibri" w:hAnsi="Calibri"/>
          <w:b/>
          <w:sz w:val="22"/>
        </w:rPr>
        <w:t>Project Type:</w:t>
      </w:r>
    </w:p>
    <w:p>
      <w:pPr>
        <w:pStyle w:val="ListBullet"/>
      </w:pPr>
      <w:r>
        <w:t>Web Application with Machine Learning and Real-Time Data</w:t>
      </w:r>
    </w:p>
    <w:p>
      <w:r>
        <w:rPr>
          <w:rFonts w:ascii="Calibri" w:hAnsi="Calibri"/>
          <w:b/>
          <w:sz w:val="22"/>
        </w:rPr>
        <w:t>Team Members:</w:t>
      </w:r>
    </w:p>
    <w:p>
      <w:pPr>
        <w:pStyle w:val="ListBullet"/>
      </w:pPr>
      <w:r>
        <w:t>Deepu James (230571)</w:t>
      </w:r>
    </w:p>
    <w:p>
      <w:pPr>
        <w:pStyle w:val="ListBullet"/>
      </w:pPr>
      <w:r>
        <w:t>Yaksh Rohilla (230605)</w:t>
      </w:r>
    </w:p>
    <w:p>
      <w:pPr>
        <w:pStyle w:val="ListBullet"/>
      </w:pPr>
      <w:r>
        <w:t>Mukund Madhav Agarwal (230594)</w:t>
      </w:r>
    </w:p>
    <w:p>
      <w:pPr>
        <w:pStyle w:val="ListBullet"/>
      </w:pPr>
      <w:r>
        <w:t>Aarav Pratap Singh (230625)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2. What We Built</w:t>
      </w:r>
    </w:p>
    <w:p>
      <w:r>
        <w:rPr>
          <w:sz w:val="22"/>
        </w:rPr>
        <w:t xml:space="preserve">We created a </w:t>
      </w:r>
      <w:r>
        <w:rPr>
          <w:b/>
        </w:rPr>
        <w:t>stock market analysis website</w:t>
      </w:r>
      <w:r>
        <w:rPr>
          <w:sz w:val="22"/>
        </w:rPr>
        <w:t xml:space="preserve"> for Indian investors. The website shows:</w:t>
      </w:r>
    </w:p>
    <w:p>
      <w:pPr>
        <w:pStyle w:val="ListBullet"/>
      </w:pPr>
      <w:r>
        <w:t>Live stock prices that update automatically every 2 seconds</w:t>
      </w:r>
    </w:p>
    <w:p>
      <w:pPr>
        <w:pStyle w:val="ListBullet"/>
      </w:pPr>
      <w:r>
        <w:t>Interactive price charts (like TradingView)</w:t>
      </w:r>
    </w:p>
    <w:p>
      <w:pPr>
        <w:pStyle w:val="ListBullet"/>
      </w:pPr>
      <w:r>
        <w:t>AI predictions for future market risk</w:t>
      </w:r>
    </w:p>
    <w:p>
      <w:pPr>
        <w:pStyle w:val="ListBullet"/>
      </w:pPr>
      <w:r>
        <w:t>Market condition detection (Bull/Bear market identification)</w:t>
      </w:r>
    </w:p>
    <w:p>
      <w:pPr>
        <w:pStyle w:val="ListBullet"/>
      </w:pPr>
      <w:r>
        <w:t>News sentiment analysis (coming soon)</w:t>
      </w:r>
    </w:p>
    <w:p/>
    <w:p>
      <w:r>
        <w:rPr>
          <w:rFonts w:ascii="Calibri" w:hAnsi="Calibri"/>
          <w:b/>
          <w:sz w:val="22"/>
        </w:rPr>
        <w:t>Technology Used:</w:t>
      </w:r>
    </w:p>
    <w:p>
      <w:pPr>
        <w:pStyle w:val="ListBullet2"/>
      </w:pPr>
      <w:r>
        <w:t>Frontend: HTML, CSS, JavaScript (what users see)</w:t>
      </w:r>
    </w:p>
    <w:p>
      <w:pPr>
        <w:pStyle w:val="ListBullet2"/>
      </w:pPr>
      <w:r>
        <w:t>Backend: Python with FastAPI (server that processes data)</w:t>
      </w:r>
    </w:p>
    <w:p>
      <w:pPr>
        <w:pStyle w:val="ListBullet2"/>
      </w:pPr>
      <w:r>
        <w:t>Database: SQLite (stores historical data)</w:t>
      </w:r>
    </w:p>
    <w:p>
      <w:pPr>
        <w:pStyle w:val="ListBullet2"/>
      </w:pPr>
      <w:r>
        <w:t>Charts: Lightweight Charts library (professional trading charts)</w:t>
      </w:r>
    </w:p>
    <w:p>
      <w:pPr>
        <w:pStyle w:val="ListBullet2"/>
      </w:pPr>
      <w:r>
        <w:t>Data Source: Finnhub API (real-time stock prices)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3. The Problem We Are Solving</w:t>
      </w:r>
    </w:p>
    <w:p>
      <w:r>
        <w:rPr>
          <w:rFonts w:ascii="Calibri" w:hAnsi="Calibri"/>
          <w:sz w:val="22"/>
        </w:rPr>
        <w:t>Most stock market apps in India have four main problems:</w:t>
      </w:r>
    </w:p>
    <w:p/>
    <w:p>
      <w:r>
        <w:rPr>
          <w:rFonts w:ascii="Calibri" w:hAnsi="Calibri"/>
          <w:b/>
          <w:sz w:val="22"/>
        </w:rPr>
        <w:t>1. Only Show Past Data:</w:t>
      </w:r>
    </w:p>
    <w:p>
      <w:r>
        <w:t>Apps show what already happened, but don't predict future risk. Investors can't see "How risky will the market be next month?"</w:t>
      </w:r>
    </w:p>
    <w:p>
      <w:r>
        <w:rPr>
          <w:rFonts w:ascii="Calibri" w:hAnsi="Calibri"/>
          <w:b/>
          <w:sz w:val="22"/>
        </w:rPr>
        <w:t>2. No Big Picture View:</w:t>
      </w:r>
    </w:p>
    <w:p>
      <w:r>
        <w:t>Apps show individual stock info but don't explain overall market conditions. Investors don't know if they should be cautious or aggressive.</w:t>
      </w:r>
    </w:p>
    <w:p>
      <w:r>
        <w:rPr>
          <w:rFonts w:ascii="Calibri" w:hAnsi="Calibri"/>
          <w:b/>
          <w:sz w:val="22"/>
        </w:rPr>
        <w:t>3. Complex Information:</w:t>
      </w:r>
    </w:p>
    <w:p>
      <w:r>
        <w:t>Advanced tools exist but are too complicated for regular people to understand.</w:t>
      </w:r>
    </w:p>
    <w:p>
      <w:r>
        <w:rPr>
          <w:rFonts w:ascii="Calibri" w:hAnsi="Calibri"/>
          <w:b/>
          <w:sz w:val="22"/>
        </w:rPr>
        <w:t>4. Not Real-Time:</w:t>
      </w:r>
    </w:p>
    <w:p>
      <w:r>
        <w:t>Many apps need manual refresh, so investors miss important price changes during volatile times.</w:t>
      </w:r>
    </w:p>
    <w:p/>
    <w:p>
      <w:r>
        <w:rPr>
          <w:rFonts w:ascii="Calibri" w:hAnsi="Calibri"/>
          <w:b/>
          <w:sz w:val="22"/>
        </w:rPr>
        <w:t>Our Solution:</w:t>
      </w:r>
    </w:p>
    <w:p>
      <w:r>
        <w:t>We built a platform that answers key questions:</w:t>
      </w:r>
    </w:p>
    <w:p>
      <w:pPr>
        <w:pStyle w:val="ListBullet"/>
      </w:pPr>
      <w:r>
        <w:t>• What is happening in the market RIGHT NOW?</w:t>
      </w:r>
    </w:p>
    <w:p>
      <w:pPr>
        <w:pStyle w:val="ListBullet"/>
      </w:pPr>
      <w:r>
        <w:t>• Is it a good time to invest or should I wait?</w:t>
      </w:r>
    </w:p>
    <w:p>
      <w:pPr>
        <w:pStyle w:val="ListBullet"/>
      </w:pPr>
      <w:r>
        <w:t>• How risky will the market be in the next 30 days?</w:t>
      </w:r>
    </w:p>
    <w:p>
      <w:pPr>
        <w:pStyle w:val="ListBullet"/>
      </w:pPr>
      <w:r>
        <w:t>• What is the overall market mood (from news)?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4. Where We Get Our Data</w:t>
      </w:r>
    </w:p>
    <w:p>
      <w:r>
        <w:rPr>
          <w:rFonts w:ascii="Calibri" w:hAnsi="Calibri"/>
          <w:b/>
          <w:sz w:val="22"/>
        </w:rPr>
        <w:t>Main Data Source - Finnhub Stock API:</w:t>
      </w:r>
    </w:p>
    <w:p>
      <w:pPr>
        <w:pStyle w:val="ListBullet"/>
      </w:pPr>
      <w:r>
        <w:t>Website: https://finnhub.io/api/v1</w:t>
      </w:r>
    </w:p>
    <w:p>
      <w:pPr>
        <w:pStyle w:val="ListBullet"/>
      </w:pPr>
      <w:r>
        <w:t>What we get: Live stock prices, historical data, trading volume</w:t>
      </w:r>
    </w:p>
    <w:p>
      <w:pPr>
        <w:pStyle w:val="ListBullet"/>
      </w:pPr>
      <w:r>
        <w:t>Coverage: NIFTY 50, SENSEX, Bank NIFTY, and 80+ individual stocks</w:t>
      </w:r>
    </w:p>
    <w:p>
      <w:pPr>
        <w:pStyle w:val="ListBullet"/>
      </w:pPr>
      <w:r>
        <w:t>Update Speed: Every 2 seconds (very fast!)</w:t>
      </w:r>
    </w:p>
    <w:p>
      <w:pPr>
        <w:pStyle w:val="ListBullet"/>
      </w:pPr>
      <w:r>
        <w:t>History: Up to 10 years of past data</w:t>
      </w:r>
    </w:p>
    <w:p/>
    <w:p>
      <w:r>
        <w:rPr>
          <w:rFonts w:ascii="Calibri" w:hAnsi="Calibri"/>
          <w:b/>
          <w:sz w:val="22"/>
        </w:rPr>
        <w:t>News Data - Google News (Coming Soon):</w:t>
      </w:r>
    </w:p>
    <w:p>
      <w:pPr>
        <w:pStyle w:val="ListBullet"/>
      </w:pPr>
      <w:r>
        <w:t>What we get: Latest financial news headlines</w:t>
      </w:r>
    </w:p>
    <w:p>
      <w:pPr>
        <w:pStyle w:val="ListBullet"/>
      </w:pPr>
      <w:r>
        <w:t>Purpose: Feed into AI to understand market sentiment</w:t>
      </w:r>
    </w:p>
    <w:p>
      <w:pPr>
        <w:pStyle w:val="ListBullet"/>
      </w:pPr>
      <w:r>
        <w:t>Update Speed: Every 15 minutes</w:t>
      </w:r>
    </w:p>
    <w:p/>
    <w:p>
      <w:r>
        <w:rPr>
          <w:rFonts w:ascii="Calibri" w:hAnsi="Calibri"/>
          <w:b/>
          <w:sz w:val="22"/>
        </w:rPr>
        <w:t>Database - SQLite:</w:t>
      </w:r>
    </w:p>
    <w:p>
      <w:pPr>
        <w:pStyle w:val="ListBullet"/>
      </w:pPr>
      <w:r>
        <w:t>Purpose: Store historical prices for analysis</w:t>
      </w:r>
    </w:p>
    <w:p>
      <w:pPr>
        <w:pStyle w:val="ListBullet"/>
      </w:pPr>
      <w:r>
        <w:t>Size: 10,000+ price records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5. How It Works - The Technology Behind It</w:t>
      </w:r>
    </w:p>
    <w:p>
      <w:r>
        <w:rPr>
          <w:rFonts w:ascii="Calibri" w:hAnsi="Calibri"/>
          <w:sz w:val="22"/>
        </w:rPr>
        <w:t>We use 4 main techniques:</w:t>
      </w:r>
    </w:p>
    <w:p/>
    <w:p>
      <w:r>
        <w:rPr>
          <w:rFonts w:ascii="Calibri" w:hAnsi="Calibri"/>
          <w:b/>
          <w:sz w:val="22"/>
        </w:rPr>
        <w:t>Technique 1: Risk Prediction (GARCH Model)</w:t>
      </w:r>
    </w:p>
    <w:p>
      <w:r>
        <w:rPr>
          <w:rFonts w:ascii="Calibri" w:hAnsi="Calibri"/>
          <w:i/>
          <w:sz w:val="22"/>
        </w:rPr>
        <w:t>What it does:</w:t>
      </w:r>
    </w:p>
    <w:p>
      <w:r>
        <w:t>Predicts how volatile (risky/jumpy) the market will be in the next 30 days</w:t>
      </w:r>
    </w:p>
    <w:p>
      <w:r>
        <w:rPr>
          <w:rFonts w:ascii="Calibri" w:hAnsi="Calibri"/>
          <w:i/>
          <w:sz w:val="22"/>
        </w:rPr>
        <w:t>Why it's useful:</w:t>
      </w:r>
    </w:p>
    <w:p>
      <w:r>
        <w:t>Helps investors decide: "Should I invest now or wait for calmer times?"</w:t>
      </w:r>
    </w:p>
    <w:p>
      <w:r>
        <w:rPr>
          <w:rFonts w:ascii="Calibri" w:hAnsi="Calibri"/>
          <w:i/>
          <w:sz w:val="22"/>
        </w:rPr>
        <w:t>How it works:</w:t>
      </w:r>
    </w:p>
    <w:p>
      <w:r>
        <w:t>Looks at past 1 year of daily price changes</w:t>
      </w:r>
    </w:p>
    <w:p>
      <w:pPr>
        <w:pStyle w:val="ListBullet2"/>
      </w:pPr>
      <w:r>
        <w:t>Uses mathematical formula to spot patterns in risk levels</w:t>
      </w:r>
    </w:p>
    <w:p>
      <w:pPr>
        <w:pStyle w:val="ListBullet2"/>
      </w:pPr>
      <w:r>
        <w:t>Predicts future volatility based on these patterns</w:t>
      </w:r>
    </w:p>
    <w:p>
      <w:r>
        <w:rPr>
          <w:rFonts w:ascii="Calibri" w:hAnsi="Calibri"/>
          <w:i/>
          <w:sz w:val="22"/>
        </w:rPr>
        <w:t>Output:</w:t>
      </w:r>
    </w:p>
    <w:p>
      <w:r>
        <w:t>Example: "Expected volatility: 1.45% per day (moderate risk)"</w:t>
      </w:r>
    </w:p>
    <w:p/>
    <w:p/>
    <w:p>
      <w:r>
        <w:rPr>
          <w:rFonts w:ascii="Calibri" w:hAnsi="Calibri"/>
          <w:b/>
          <w:sz w:val="22"/>
        </w:rPr>
        <w:t>Technique 2: Market Condition Detection (K-Means Clustering)</w:t>
      </w:r>
    </w:p>
    <w:p>
      <w:r>
        <w:rPr>
          <w:rFonts w:ascii="Calibri" w:hAnsi="Calibri"/>
          <w:i/>
          <w:sz w:val="22"/>
        </w:rPr>
        <w:t>What it does:</w:t>
      </w:r>
    </w:p>
    <w:p>
      <w:r>
        <w:t>Automatically identifies if we're in a Bull Market, Bear Market, High Volatility, or Consolidation phase</w:t>
      </w:r>
    </w:p>
    <w:p>
      <w:r>
        <w:rPr>
          <w:rFonts w:ascii="Calibri" w:hAnsi="Calibri"/>
          <w:i/>
          <w:sz w:val="22"/>
        </w:rPr>
        <w:t>Why it's useful:</w:t>
      </w:r>
    </w:p>
    <w:p>
      <w:r>
        <w:t>Helps investors adjust their strategy based on current market environment</w:t>
      </w:r>
    </w:p>
    <w:p>
      <w:r>
        <w:rPr>
          <w:rFonts w:ascii="Calibri" w:hAnsi="Calibri"/>
          <w:i/>
          <w:sz w:val="22"/>
        </w:rPr>
        <w:t>How it works:</w:t>
      </w:r>
    </w:p>
    <w:p>
      <w:r>
        <w:t>Calculates 6 market features:</w:t>
      </w:r>
    </w:p>
    <w:p>
      <w:pPr>
        <w:pStyle w:val="ListNumber2"/>
      </w:pPr>
      <w:r>
        <w:t>1. Volatility - How much prices are jumping</w:t>
      </w:r>
    </w:p>
    <w:p>
      <w:pPr>
        <w:pStyle w:val="ListNumber2"/>
      </w:pPr>
      <w:r>
        <w:t>2. Returns - How much market has gained/lost</w:t>
      </w:r>
    </w:p>
    <w:p>
      <w:pPr>
        <w:pStyle w:val="ListNumber2"/>
      </w:pPr>
      <w:r>
        <w:t>3. Momentum - Speed of price changes</w:t>
      </w:r>
    </w:p>
    <w:p>
      <w:pPr>
        <w:pStyle w:val="ListNumber2"/>
      </w:pPr>
      <w:r>
        <w:t>4. Trend - Overall direction (up or down)</w:t>
      </w:r>
    </w:p>
    <w:p>
      <w:pPr>
        <w:pStyle w:val="ListNumber2"/>
      </w:pPr>
      <w:r>
        <w:t>5. RSI - Overbought/Oversold indicator</w:t>
      </w:r>
    </w:p>
    <w:p>
      <w:pPr>
        <w:pStyle w:val="ListNumber2"/>
      </w:pPr>
      <w:r>
        <w:t>6. Volume - How much trading is happening</w:t>
      </w:r>
    </w:p>
    <w:p>
      <w:pPr>
        <w:pStyle w:val="ListBullet2"/>
      </w:pPr>
      <w:r>
        <w:t>AI groups similar market conditions together into 4 categories</w:t>
      </w:r>
    </w:p>
    <w:p>
      <w:r>
        <w:rPr>
          <w:rFonts w:ascii="Calibri" w:hAnsi="Calibri"/>
          <w:i/>
          <w:sz w:val="22"/>
        </w:rPr>
        <w:t>Output:</w:t>
      </w:r>
    </w:p>
    <w:p>
      <w:r>
        <w:t>Example: "Current Regime: Bull Market (Returns: 5.2%, Volatility: 18.5%)"</w:t>
      </w:r>
    </w:p>
    <w:p/>
    <w:p/>
    <w:p>
      <w:r>
        <w:rPr>
          <w:rFonts w:ascii="Calibri" w:hAnsi="Calibri"/>
          <w:b/>
          <w:sz w:val="22"/>
        </w:rPr>
        <w:t>Technique 3: News Sentiment Analysis (FinBERT AI)</w:t>
      </w:r>
    </w:p>
    <w:p>
      <w:r>
        <w:rPr>
          <w:rFonts w:ascii="Calibri" w:hAnsi="Calibri"/>
          <w:i/>
          <w:sz w:val="22"/>
        </w:rPr>
        <w:t>What it does:</w:t>
      </w:r>
    </w:p>
    <w:p>
      <w:r>
        <w:t>Reads financial news headlines and determines if they're Positive, Negative, or Neutral</w:t>
      </w:r>
    </w:p>
    <w:p>
      <w:r>
        <w:rPr>
          <w:rFonts w:ascii="Calibri" w:hAnsi="Calibri"/>
          <w:i/>
          <w:sz w:val="22"/>
        </w:rPr>
        <w:t>Why it's useful:</w:t>
      </w:r>
    </w:p>
    <w:p>
      <w:r>
        <w:t>Market mood affects prices. Knowing overall sentiment helps predict short-term movements</w:t>
      </w:r>
    </w:p>
    <w:p>
      <w:r>
        <w:rPr>
          <w:rFonts w:ascii="Calibri" w:hAnsi="Calibri"/>
          <w:i/>
          <w:sz w:val="22"/>
        </w:rPr>
        <w:t>How it works:</w:t>
      </w:r>
    </w:p>
    <w:p>
      <w:pPr>
        <w:pStyle w:val="ListBullet2"/>
      </w:pPr>
      <w:r>
        <w:t>Collects latest news headlines from Google News</w:t>
      </w:r>
    </w:p>
    <w:p>
      <w:pPr>
        <w:pStyle w:val="ListBullet2"/>
      </w:pPr>
      <w:r>
        <w:t>Feeds headlines into FinBERT (AI trained on financial text)</w:t>
      </w:r>
    </w:p>
    <w:p>
      <w:pPr>
        <w:pStyle w:val="ListBullet2"/>
      </w:pPr>
      <w:r>
        <w:t>AI analyzes language and rates sentiment</w:t>
      </w:r>
    </w:p>
    <w:p>
      <w:pPr>
        <w:pStyle w:val="ListBullet2"/>
      </w:pPr>
      <w:r>
        <w:t>Calculates overall market sentiment percentage</w:t>
      </w:r>
    </w:p>
    <w:p>
      <w:r>
        <w:rPr>
          <w:rFonts w:ascii="Calibri" w:hAnsi="Calibri"/>
          <w:i/>
          <w:sz w:val="22"/>
        </w:rPr>
        <w:t>Output:</w:t>
      </w:r>
    </w:p>
    <w:p>
      <w:r>
        <w:t>Example: "Market Sentiment: 65% Positive, 20% Neutral, 15% Negative"</w:t>
      </w:r>
    </w:p>
    <w:p>
      <w:r>
        <w:rPr>
          <w:rFonts w:ascii="Calibri" w:hAnsi="Calibri"/>
          <w:i/>
          <w:sz w:val="22"/>
        </w:rPr>
        <w:t>Status:</w:t>
      </w:r>
    </w:p>
    <w:p>
      <w:r>
        <w:rPr>
          <w:i/>
          <w:color w:val="CC6600"/>
        </w:rPr>
        <w:t>⏳ Coming Soon - Currently in development</w:t>
      </w:r>
    </w:p>
    <w:p/>
    <w:p/>
    <w:p>
      <w:r>
        <w:rPr>
          <w:rFonts w:ascii="Calibri" w:hAnsi="Calibri"/>
          <w:b/>
          <w:sz w:val="22"/>
        </w:rPr>
        <w:t>Technique 4: Real-Time Data Streaming</w:t>
      </w:r>
    </w:p>
    <w:p>
      <w:r>
        <w:rPr>
          <w:rFonts w:ascii="Calibri" w:hAnsi="Calibri"/>
          <w:i/>
          <w:sz w:val="22"/>
        </w:rPr>
        <w:t>What it does:</w:t>
      </w:r>
    </w:p>
    <w:p>
      <w:r>
        <w:t>Automatically updates prices every 2 seconds without user needing to refresh</w:t>
      </w:r>
    </w:p>
    <w:p>
      <w:r>
        <w:rPr>
          <w:rFonts w:ascii="Calibri" w:hAnsi="Calibri"/>
          <w:i/>
          <w:sz w:val="22"/>
        </w:rPr>
        <w:t>Why it's useful:</w:t>
      </w:r>
    </w:p>
    <w:p>
      <w:r>
        <w:t>Investors see live market movements instantly during volatile periods</w:t>
      </w:r>
    </w:p>
    <w:p>
      <w:r>
        <w:rPr>
          <w:rFonts w:ascii="Calibri" w:hAnsi="Calibri"/>
          <w:i/>
          <w:sz w:val="22"/>
        </w:rPr>
        <w:t>How it works:</w:t>
      </w:r>
    </w:p>
    <w:p>
      <w:pPr>
        <w:pStyle w:val="ListBullet2"/>
      </w:pPr>
      <w:r>
        <w:t>Backend server fetches data from Finnhub every 2 seconds</w:t>
      </w:r>
    </w:p>
    <w:p>
      <w:pPr>
        <w:pStyle w:val="ListBullet2"/>
      </w:pPr>
      <w:r>
        <w:t>Server pushes updates to all connected users</w:t>
      </w:r>
    </w:p>
    <w:p>
      <w:pPr>
        <w:pStyle w:val="ListBullet2"/>
      </w:pPr>
      <w:r>
        <w:t>Frontend displays updates with smooth animations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6. What We've Completed So Far</w:t>
      </w:r>
    </w:p>
    <w:p>
      <w:r>
        <w:rPr>
          <w:rFonts w:ascii="Calibri" w:hAnsi="Calibri"/>
          <w:b/>
          <w:sz w:val="22"/>
        </w:rPr>
        <w:t>✅ Risk Prediction Model (GARCH):</w:t>
      </w:r>
    </w:p>
    <w:p>
      <w:pPr>
        <w:pStyle w:val="ListBullet"/>
      </w:pPr>
      <w:r>
        <w:t>Successfully predicts 30-day volatility</w:t>
      </w:r>
    </w:p>
    <w:p>
      <w:pPr>
        <w:pStyle w:val="ListBullet"/>
      </w:pPr>
      <w:r>
        <w:t>Example: NIFTY 50 shows 1.447% daily volatility (23% annualized)</w:t>
      </w:r>
    </w:p>
    <w:p>
      <w:pPr>
        <w:pStyle w:val="ListBullet"/>
      </w:pPr>
      <w:r>
        <w:t>Model is stable and gives consistent results</w:t>
      </w:r>
    </w:p>
    <w:p/>
    <w:p>
      <w:r>
        <w:rPr>
          <w:rFonts w:ascii="Calibri" w:hAnsi="Calibri"/>
          <w:b/>
          <w:sz w:val="22"/>
        </w:rPr>
        <w:t>✅ Market Condition Detector (K-Means):</w:t>
      </w:r>
    </w:p>
    <w:p>
      <w:pPr>
        <w:pStyle w:val="ListBullet"/>
      </w:pPr>
      <w:r>
        <w:t>Successfully identifies 4 market regimes</w:t>
      </w:r>
    </w:p>
    <w:p>
      <w:pPr>
        <w:pStyle w:val="ListBullet"/>
      </w:pPr>
      <w:r>
        <w:t>Current detection: Both NIFTY and SENSEX in "Bull Market"</w:t>
      </w:r>
    </w:p>
    <w:p>
      <w:pPr>
        <w:pStyle w:val="ListBullet"/>
      </w:pPr>
      <w:r>
        <w:t>Shows all 6 features with bar charts</w:t>
      </w:r>
    </w:p>
    <w:p/>
    <w:p>
      <w:r>
        <w:rPr>
          <w:rFonts w:ascii="Calibri" w:hAnsi="Calibri"/>
          <w:b/>
          <w:sz w:val="22"/>
        </w:rPr>
        <w:t>✅ Live Price Updates:</w:t>
      </w:r>
    </w:p>
    <w:p>
      <w:pPr>
        <w:pStyle w:val="ListBullet"/>
      </w:pPr>
      <w:r>
        <w:t>Prices update automatically every 2 seconds</w:t>
      </w:r>
    </w:p>
    <w:p>
      <w:pPr>
        <w:pStyle w:val="ListBullet"/>
      </w:pPr>
      <w:r>
        <w:t>Works for NIFTY 50, SENSEX, and Bank NIFTY</w:t>
      </w:r>
    </w:p>
    <w:p>
      <w:pPr>
        <w:pStyle w:val="ListBullet"/>
      </w:pPr>
      <w:r>
        <w:t>Green/red pulse animations show price movements</w:t>
      </w:r>
    </w:p>
    <w:p>
      <w:pPr>
        <w:pStyle w:val="ListBullet"/>
      </w:pPr>
      <w:r>
        <w:t>No manual refresh needed</w:t>
      </w:r>
    </w:p>
    <w:p/>
    <w:p>
      <w:r>
        <w:rPr>
          <w:rFonts w:ascii="Calibri" w:hAnsi="Calibri"/>
          <w:b/>
          <w:sz w:val="22"/>
        </w:rPr>
        <w:t>✅ Professional Trading Charts:</w:t>
      </w:r>
    </w:p>
    <w:p>
      <w:pPr>
        <w:pStyle w:val="ListBullet"/>
      </w:pPr>
      <w:r>
        <w:t>Interactive candlestick charts (like TradingView)</w:t>
      </w:r>
    </w:p>
    <w:p>
      <w:pPr>
        <w:pStyle w:val="ListBullet"/>
      </w:pPr>
      <w:r>
        <w:t>Zoom in/out and pan across time periods</w:t>
      </w:r>
    </w:p>
    <w:p>
      <w:pPr>
        <w:pStyle w:val="ListBullet"/>
      </w:pPr>
      <w:r>
        <w:t>Hover to see OHLC (Open, High, Low, Close) values</w:t>
      </w:r>
    </w:p>
    <w:p>
      <w:pPr>
        <w:pStyle w:val="ListBullet"/>
      </w:pPr>
      <w:r>
        <w:t>Date and time display correctly</w:t>
      </w:r>
    </w:p>
    <w:p/>
    <w:p>
      <w:r>
        <w:rPr>
          <w:rFonts w:ascii="Calibri" w:hAnsi="Calibri"/>
          <w:b/>
          <w:sz w:val="22"/>
        </w:rPr>
        <w:t>✅ Beautiful User Interface:</w:t>
      </w:r>
    </w:p>
    <w:p>
      <w:pPr>
        <w:pStyle w:val="ListBullet"/>
      </w:pPr>
      <w:r>
        <w:t>Clean design matching INDmoney style</w:t>
      </w:r>
    </w:p>
    <w:p>
      <w:pPr>
        <w:pStyle w:val="ListBullet"/>
      </w:pPr>
      <w:r>
        <w:t>Three main pages: Dashboard, Trading, Analysis</w:t>
      </w:r>
    </w:p>
    <w:p>
      <w:pPr>
        <w:pStyle w:val="ListBullet"/>
      </w:pPr>
      <w:r>
        <w:t>Responsive layout with white cards and blue accents</w:t>
      </w:r>
    </w:p>
    <w:p>
      <w:pPr>
        <w:pStyle w:val="ListBullet"/>
      </w:pPr>
      <w:r>
        <w:t>Professional look and feel</w:t>
      </w:r>
    </w:p>
    <w:p/>
    <w:p>
      <w:r>
        <w:rPr>
          <w:rFonts w:ascii="Calibri" w:hAnsi="Calibri"/>
          <w:b/>
          <w:sz w:val="22"/>
        </w:rPr>
        <w:t>✅ Complete Technical Setup:</w:t>
      </w:r>
    </w:p>
    <w:p>
      <w:pPr>
        <w:pStyle w:val="ListBullet"/>
      </w:pPr>
      <w:r>
        <w:t>Backend server running (Python FastAPI)</w:t>
      </w:r>
    </w:p>
    <w:p>
      <w:pPr>
        <w:pStyle w:val="ListBullet"/>
      </w:pPr>
      <w:r>
        <w:t>Frontend serving correctly (HTML/CSS/JavaScript)</w:t>
      </w:r>
    </w:p>
    <w:p>
      <w:pPr>
        <w:pStyle w:val="ListBullet"/>
      </w:pPr>
      <w:r>
        <w:t>Database storing historical data (SQLite)</w:t>
      </w:r>
    </w:p>
    <w:p>
      <w:pPr>
        <w:pStyle w:val="ListBullet"/>
      </w:pPr>
      <w:r>
        <w:t>API integration working (Finnhub)</w:t>
      </w:r>
    </w:p>
    <w:p>
      <w:pPr>
        <w:pStyle w:val="ListBullet"/>
      </w:pPr>
      <w:r>
        <w:t>All components communicating successfully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7. Next Steps</w:t>
      </w:r>
    </w:p>
    <w:p>
      <w:r>
        <w:rPr>
          <w:rFonts w:ascii="Calibri" w:hAnsi="Calibri"/>
          <w:b/>
          <w:sz w:val="22"/>
        </w:rPr>
        <w:t>Before Final Submission:</w:t>
      </w:r>
    </w:p>
    <w:p>
      <w:pPr>
        <w:pStyle w:val="ListBullet"/>
      </w:pPr>
      <w:r>
        <w:t>✓ Complete News Sentiment Analysis integration</w:t>
      </w:r>
    </w:p>
    <w:p>
      <w:pPr>
        <w:pStyle w:val="ListBullet"/>
      </w:pPr>
      <w:r>
        <w:t>✓ Add API documentation (how other developers can use it)</w:t>
      </w:r>
    </w:p>
    <w:p>
      <w:pPr>
        <w:pStyle w:val="ListBullet"/>
      </w:pPr>
      <w:r>
        <w:t>✓ Write user guide with screenshots</w:t>
      </w:r>
    </w:p>
    <w:p>
      <w:pPr>
        <w:pStyle w:val="ListBullet"/>
      </w:pPr>
      <w:r>
        <w:t>✓ Add code comments explaining each function</w:t>
      </w:r>
    </w:p>
    <w:p>
      <w:pPr>
        <w:pStyle w:val="ListBullet"/>
      </w:pPr>
      <w:r>
        <w:t>✓ Test all features thoroughly</w:t>
      </w:r>
    </w:p>
    <w:p/>
    <w:p>
      <w:r>
        <w:rPr>
          <w:rFonts w:ascii="Calibri" w:hAnsi="Calibri"/>
          <w:b/>
          <w:sz w:val="22"/>
        </w:rPr>
        <w:t>Future Enhancements (After Course):</w:t>
      </w:r>
    </w:p>
    <w:p>
      <w:pPr>
        <w:pStyle w:val="ListBullet"/>
      </w:pPr>
      <w:r>
        <w:t>• AI-powered market explanations in plain English</w:t>
      </w:r>
    </w:p>
    <w:p>
      <w:pPr>
        <w:pStyle w:val="ListBullet"/>
      </w:pPr>
      <w:r>
        <w:t>• Portfolio tracking (add stocks and track profit/loss)</w:t>
      </w:r>
    </w:p>
    <w:p>
      <w:pPr>
        <w:pStyle w:val="ListBullet"/>
      </w:pPr>
      <w:r>
        <w:t>• Integration with NSE/BSE official APIs</w:t>
      </w:r>
    </w:p>
    <w:p>
      <w:pPr>
        <w:pStyle w:val="ListBullet"/>
      </w:pPr>
      <w:r>
        <w:t>• More advanced models (different types of risk prediction)</w:t>
      </w:r>
    </w:p>
    <w:p>
      <w:pPr>
        <w:pStyle w:val="ListBullet"/>
      </w:pPr>
      <w:r>
        <w:t>• Mobile app version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8. Key Results and Findings</w:t>
      </w:r>
    </w:p>
    <w:p>
      <w:r>
        <w:rPr>
          <w:rFonts w:ascii="Calibri" w:hAnsi="Calibri"/>
          <w:b/>
          <w:sz w:val="22"/>
        </w:rPr>
        <w:t>A. Technical Performance:</w:t>
      </w:r>
    </w:p>
    <w:p>
      <w:pPr>
        <w:pStyle w:val="ListBullet"/>
      </w:pPr>
      <w:r>
        <w:t>✓ Page loads in under 2 seconds</w:t>
      </w:r>
    </w:p>
    <w:p>
      <w:pPr>
        <w:pStyle w:val="ListBullet"/>
      </w:pPr>
      <w:r>
        <w:t>✓ Data updates every 2 seconds reliably</w:t>
      </w:r>
    </w:p>
    <w:p>
      <w:pPr>
        <w:pStyle w:val="ListBullet"/>
      </w:pPr>
      <w:r>
        <w:t>✓ AI models respond in under 1 second</w:t>
      </w:r>
    </w:p>
    <w:p>
      <w:pPr>
        <w:pStyle w:val="ListBullet"/>
      </w:pPr>
      <w:r>
        <w:t>✓ Charts render smoothly with no lag</w:t>
      </w:r>
    </w:p>
    <w:p/>
    <w:p>
      <w:r>
        <w:rPr>
          <w:rFonts w:ascii="Calibri" w:hAnsi="Calibri"/>
          <w:b/>
          <w:sz w:val="22"/>
        </w:rPr>
        <w:t>B. Analytical Findings:</w:t>
      </w:r>
    </w:p>
    <w:p>
      <w:r>
        <w:rPr>
          <w:b/>
        </w:rPr>
        <w:t xml:space="preserve">Market Regime: </w:t>
      </w:r>
      <w:r>
        <w:t xml:space="preserve">Currently in </w:t>
      </w:r>
      <w:r>
        <w:rPr>
          <w:b/>
          <w:color w:val="008000"/>
        </w:rPr>
        <w:t>Bull Market</w:t>
      </w:r>
    </w:p>
    <w:p>
      <w:pPr>
        <w:pStyle w:val="ListBullet2"/>
      </w:pPr>
      <w:r>
        <w:t>Strong positive returns</w:t>
      </w:r>
    </w:p>
    <w:p>
      <w:pPr>
        <w:pStyle w:val="ListBullet2"/>
      </w:pPr>
      <w:r>
        <w:t>Moderate volatility (stable gains)</w:t>
      </w:r>
    </w:p>
    <w:p>
      <w:pPr>
        <w:pStyle w:val="ListBullet2"/>
      </w:pPr>
      <w:r>
        <w:t>Healthy RSI levels (not overbought)</w:t>
      </w:r>
    </w:p>
    <w:p/>
    <w:p>
      <w:r>
        <w:rPr>
          <w:b/>
        </w:rPr>
        <w:t xml:space="preserve">Risk Forecast: </w:t>
      </w:r>
      <w:r>
        <w:t>Moderate risk environment</w:t>
      </w:r>
    </w:p>
    <w:p>
      <w:pPr>
        <w:pStyle w:val="ListBullet2"/>
      </w:pPr>
      <w:r>
        <w:t>NIFTY 50: 1.45% daily volatility (~23% annualized)</w:t>
      </w:r>
    </w:p>
    <w:p>
      <w:pPr>
        <w:pStyle w:val="ListBullet2"/>
      </w:pPr>
      <w:r>
        <w:t>SENSEX: 1.48% daily volatility (~24% annualized)</w:t>
      </w:r>
    </w:p>
    <w:p>
      <w:pPr>
        <w:pStyle w:val="ListBullet2"/>
      </w:pPr>
      <w:r>
        <w:t>Volatility is mean-reverting (stable)</w:t>
      </w:r>
    </w:p>
    <w:p/>
    <w:p>
      <w:r>
        <w:rPr>
          <w:b/>
        </w:rPr>
        <w:t xml:space="preserve">Sentiment Analysis: </w:t>
      </w:r>
      <w:r>
        <w:rPr>
          <w:i/>
          <w:color w:val="CC6600"/>
        </w:rPr>
        <w:t>(Coming Soon)</w:t>
      </w:r>
    </w:p>
    <w:p>
      <w:pPr>
        <w:pStyle w:val="ListBullet2"/>
      </w:pPr>
      <w:r>
        <w:t>Will show correlation between news and price movements</w:t>
      </w:r>
    </w:p>
    <w:p>
      <w:pPr>
        <w:pStyle w:val="ListBullet2"/>
      </w:pPr>
      <w:r>
        <w:t>Early tests show negative news clusters match volatility spikes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9. Application Screenshots</w:t>
      </w:r>
    </w:p>
    <w:p>
      <w:r>
        <w:rPr>
          <w:rFonts w:ascii="Calibri" w:hAnsi="Calibri"/>
          <w:b/>
          <w:sz w:val="22"/>
        </w:rPr>
        <w:t>Screenshot 1: Live Dashboard</w:t>
      </w:r>
    </w:p>
    <w:p>
      <w:r>
        <w:t>Shows NIFTY 50, SENSEX, and BANK NIFTY with real-time prices</w:t>
      </w:r>
    </w:p>
    <w:p>
      <w:r>
        <w:t>Green/red pulse effects indicate price changes</w:t>
      </w:r>
    </w:p>
    <w:p>
      <w:r>
        <w:t>Clean white cards with percentage changes</w:t>
      </w:r>
    </w:p>
    <w:p>
      <w:r>
        <w:t>Updates automatically every 2 seconds</w:t>
      </w:r>
    </w:p>
    <w:p/>
    <w:p>
      <w:r>
        <w:rPr>
          <w:rFonts w:ascii="Calibri" w:hAnsi="Calibri"/>
          <w:b/>
          <w:sz w:val="22"/>
        </w:rPr>
        <w:t>Screenshot 2: Trading Interface</w:t>
      </w:r>
    </w:p>
    <w:p>
      <w:r>
        <w:t>Professional candlestick chart (like TradingView)</w:t>
      </w:r>
    </w:p>
    <w:p>
      <w:r>
        <w:t>Interactive - zoom and pan with mouse</w:t>
      </w:r>
    </w:p>
    <w:p>
      <w:r>
        <w:t>Hover tooltip shows Open, High, Low, Close, Date</w:t>
      </w:r>
    </w:p>
    <w:p>
      <w:r>
        <w:t>Toggle between NIFTY 50 and SENSEX</w:t>
      </w:r>
    </w:p>
    <w:p/>
    <w:p>
      <w:r>
        <w:rPr>
          <w:rFonts w:ascii="Calibri" w:hAnsi="Calibri"/>
          <w:b/>
          <w:sz w:val="22"/>
        </w:rPr>
        <w:t>Screenshot 3: Market Regime Analysis</w:t>
      </w:r>
    </w:p>
    <w:p>
      <w:r>
        <w:t>Bar chart showing 6 market features</w:t>
      </w:r>
    </w:p>
    <w:p>
      <w:r>
        <w:t>Current regime: "Bull Market" badge</w:t>
      </w:r>
    </w:p>
    <w:p>
      <w:r>
        <w:t>Feature values: Volatility, Returns, Momentum, Trend, RSI, Volume</w:t>
      </w:r>
    </w:p>
    <w:p>
      <w:r>
        <w:t>Switch between NIFTY and SENSEX with dropdown</w:t>
      </w:r>
    </w:p>
    <w:p/>
    <w:p>
      <w:r>
        <w:rPr>
          <w:rFonts w:ascii="Calibri" w:hAnsi="Calibri"/>
          <w:b/>
          <w:sz w:val="22"/>
        </w:rPr>
        <w:t>Screenshot 4: Volatility Forecast</w:t>
      </w:r>
    </w:p>
    <w:p>
      <w:r>
        <w:t>30-day GARCH forecast line chart</w:t>
      </w:r>
    </w:p>
    <w:p>
      <w:r>
        <w:t>Shows mean volatility with indicator line</w:t>
      </w:r>
    </w:p>
    <w:p>
      <w:r>
        <w:t>Smooth mean-reverting pattern</w:t>
      </w:r>
    </w:p>
    <w:p>
      <w:r>
        <w:t>AI insights panel with risk recommendations</w:t>
      </w:r>
    </w:p>
    <w:p/>
    <w:p>
      <w:r>
        <w:rPr>
          <w:b/>
        </w:rPr>
        <w:t xml:space="preserve">Note: </w:t>
      </w:r>
      <w:r>
        <w:rPr>
          <w:i/>
        </w:rPr>
        <w:t>Actual screenshots will be attached separately with the final submission</w:t>
      </w:r>
    </w:p>
    <w:p>
      <w:r>
        <w:br w:type="page"/>
      </w:r>
    </w:p>
    <w:p>
      <w:pPr>
        <w:pStyle w:val="Heading1"/>
        <w:jc w:val="left"/>
      </w:pPr>
      <w:r>
        <w:rPr>
          <w:color w:val="003399"/>
        </w:rPr>
        <w:t>10. References</w:t>
      </w:r>
    </w:p>
    <w:p>
      <w:r>
        <w:rPr>
          <w:rFonts w:ascii="Calibri" w:hAnsi="Calibri"/>
          <w:b/>
          <w:sz w:val="22"/>
        </w:rPr>
        <w:t>Academic Papers:</w:t>
      </w:r>
    </w:p>
    <w:p>
      <w:r>
        <w:t>1. Araci, D. (2019). "FinBERT: Financial Sentiment Analysis with Pre-trained Language Models."</w:t>
      </w:r>
    </w:p>
    <w:p>
      <w:r>
        <w:t>2. Bollerslev, T. (1986). "Generalized autoregressive conditional heteroskedasticity." Journal of Econometrics.</w:t>
      </w:r>
    </w:p>
    <w:p>
      <w:r>
        <w:t>3. Engle, R. F. (1982). "Autoregressive conditional heteroscedasticity." Econometrica.</w:t>
      </w:r>
    </w:p>
    <w:p>
      <w:r>
        <w:t>4. MacQueen, J. (1967). "Classification and analysis of multivariate observations."</w:t>
      </w:r>
    </w:p>
    <w:p/>
    <w:p>
      <w:r>
        <w:rPr>
          <w:rFonts w:ascii="Calibri" w:hAnsi="Calibri"/>
          <w:b/>
          <w:sz w:val="22"/>
        </w:rPr>
        <w:t>Data Sources:</w:t>
      </w:r>
    </w:p>
    <w:p>
      <w:r>
        <w:t>5. Finnhub Stock API - https://finnhub.io/docs/api</w:t>
      </w:r>
    </w:p>
    <w:p>
      <w:r>
        <w:t>6. Google News - https://news.google.com/</w:t>
      </w:r>
    </w:p>
    <w:p/>
    <w:p>
      <w:r>
        <w:rPr>
          <w:rFonts w:ascii="Calibri" w:hAnsi="Calibri"/>
          <w:b/>
          <w:sz w:val="22"/>
        </w:rPr>
        <w:t>Technical Libraries &amp; Tools:</w:t>
      </w:r>
    </w:p>
    <w:p>
      <w:r>
        <w:t>7. FastAPI Documentation - https://fastapi.tiangolo.com/</w:t>
      </w:r>
    </w:p>
    <w:p>
      <w:r>
        <w:t>8. Lightweight Charts - https://tradingview.github.io/lightweight-charts/</w:t>
      </w:r>
    </w:p>
    <w:p>
      <w:r>
        <w:t>9. Chart.js - https://www.chartjs.org/</w:t>
      </w:r>
    </w:p>
    <w:p>
      <w:r>
        <w:t>10. arch Library (GARCH models) - https://arch.readthedocs.io/</w:t>
      </w:r>
    </w:p>
    <w:p>
      <w:r>
        <w:t>11. scikit-learn (Machine Learning) - https://scikit-learn.org/</w:t>
      </w:r>
    </w:p>
    <w:p>
      <w:r>
        <w:t>12. Hugging Face Transformers (FinBERT) - https://huggingface.co/transformers/</w:t>
      </w:r>
    </w:p>
    <w:p/>
    <w:p>
      <w:r>
        <w:rPr>
          <w:rFonts w:ascii="Calibri" w:hAnsi="Calibri"/>
          <w:b/>
          <w:sz w:val="22"/>
        </w:rPr>
        <w:t>Course Materials:</w:t>
      </w:r>
    </w:p>
    <w:p>
      <w:r>
        <w:t>13. Data Science in Financial Markets (DSFM) Course, IIT Delhi, 2025</w:t>
      </w:r>
    </w:p>
    <w:p>
      <w:r>
        <w:br w:type="page"/>
      </w:r>
    </w:p>
    <w:p/>
    <w:p/>
    <w:p/>
    <w:p>
      <w:pPr>
        <w:jc w:val="center"/>
      </w:pPr>
      <w:r>
        <w:rPr>
          <w:b/>
          <w:sz w:val="24"/>
        </w:rPr>
        <w:t>Submitted by:</w:t>
      </w:r>
    </w:p>
    <w:p>
      <w:pPr>
        <w:jc w:val="center"/>
      </w:pPr>
      <w:r>
        <w:rPr>
          <w:sz w:val="22"/>
        </w:rPr>
        <w:t>Deepu James (230571)</w:t>
        <w:br/>
      </w:r>
      <w:r>
        <w:rPr>
          <w:sz w:val="22"/>
        </w:rPr>
        <w:t>Yaksh Rohilla (230605)</w:t>
        <w:br/>
      </w:r>
      <w:r>
        <w:rPr>
          <w:sz w:val="22"/>
        </w:rPr>
        <w:t>Mukund Madhav Agarwal (230594)</w:t>
        <w:br/>
      </w:r>
      <w:r>
        <w:rPr>
          <w:sz w:val="22"/>
        </w:rPr>
        <w:t>Aarav Pratap Singh (230625)</w:t>
      </w:r>
    </w:p>
    <w:p/>
    <w:p>
      <w:pPr>
        <w:jc w:val="center"/>
      </w:pPr>
      <w:r>
        <w:rPr>
          <w:b/>
          <w:sz w:val="22"/>
        </w:rPr>
        <w:t>Submission Date: October 31, 2025</w:t>
      </w:r>
    </w:p>
    <w:p/>
    <w:p>
      <w:pPr>
        <w:jc w:val="center"/>
      </w:pPr>
      <w:r>
        <w:rPr>
          <w:i/>
          <w:sz w:val="22"/>
        </w:rPr>
        <w:t>Course: Data Science in Financial Markets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